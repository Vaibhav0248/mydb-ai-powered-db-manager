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Natural English Queries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Tables: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1.Products : product_id, product_name, category, price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2.Sales : sale_id, product_id, quantity, sale_date</w:t>
      </w:r>
      <w:bookmarkStart w:id="0" w:name="_GoBack"/>
      <w:bookmarkEnd w:id="0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Create Products tables with fields product_id, product_name, category, price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Create </w:t>
      </w:r>
      <w:r>
        <w:rPr>
          <w:sz w:val="24"/>
          <w:szCs w:val="24"/>
        </w:rPr>
        <w:t>Sales</w:t>
      </w:r>
      <w:r>
        <w:rPr>
          <w:sz w:val="24"/>
          <w:szCs w:val="24"/>
        </w:rPr>
        <w:t xml:space="preserve"> tables with fields sale_id, product_id, quantity, sale_date</w:t>
      </w:r>
    </w:p>
    <w:p>
      <w:pPr>
        <w:pStyle w:val="Heading1"/>
        <w:rPr/>
      </w:pPr>
      <w:r>
        <w:rPr>
          <w:rStyle w:val="Strong"/>
          <w:b/>
          <w:bCs/>
        </w:rPr>
        <w:t>To add rows into the Products table</w:t>
      </w:r>
    </w:p>
    <w:p>
      <w:pPr>
        <w:pStyle w:val="NormalWeb"/>
        <w:spacing w:before="280" w:after="280"/>
        <w:rPr/>
      </w:pPr>
      <w:r>
        <w:rPr/>
        <w:t>Add the following products:</w:t>
      </w:r>
    </w:p>
    <w:p>
      <w:pPr>
        <w:pStyle w:val="NormalWeb"/>
        <w:numPr>
          <w:ilvl w:val="0"/>
          <w:numId w:val="11"/>
        </w:numPr>
        <w:spacing w:before="280" w:after="0"/>
        <w:rPr/>
      </w:pPr>
      <w:r>
        <w:rPr/>
        <w:t>Gaming Laptop, Electronics, priced at 1500.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Bluetooth Speaker, Audio, priced at 199.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Office Table, Furniture, priced at 650.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LED Desk Lamp, Accessories, priced at 49.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Smartwatch Series 5, Electronics, priced at 299.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Portable Hard Drive 2TB, Storage, priced at 120.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Sports Shoes, Sports, priced at 80.</w:t>
      </w:r>
    </w:p>
    <w:p>
      <w:pPr>
        <w:pStyle w:val="NormalWeb"/>
        <w:numPr>
          <w:ilvl w:val="0"/>
          <w:numId w:val="11"/>
        </w:numPr>
        <w:spacing w:before="0" w:after="280"/>
        <w:rPr/>
      </w:pPr>
      <w:r>
        <w:rPr/>
        <w:t>Noise Bar Sound System, Audio, priced at 350.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"/>
          <w:b/>
          <w:bCs/>
        </w:rPr>
        <w:t>To add rows into the Sales table</w:t>
      </w:r>
    </w:p>
    <w:p>
      <w:pPr>
        <w:pStyle w:val="NormalWeb"/>
        <w:spacing w:before="280" w:after="280"/>
        <w:rPr/>
      </w:pPr>
      <w:r>
        <w:rPr/>
        <w:t>Add the following sales:</w:t>
      </w:r>
    </w:p>
    <w:p>
      <w:pPr>
        <w:pStyle w:val="NormalWeb"/>
        <w:numPr>
          <w:ilvl w:val="0"/>
          <w:numId w:val="12"/>
        </w:numPr>
        <w:spacing w:before="280" w:after="0"/>
        <w:rPr/>
      </w:pPr>
      <w:r>
        <w:rPr/>
        <w:t>On 2025-01-10, Gaming Laptop sold 3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2025-01-11, Bluetooth Speaker sold 4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2025-01-12, Office Table sold 2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2025-01-12, Smartwatch Series 5 sold 5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2025-01-13, LED Desk Lamp sold 6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2025-01-15, Portable Hard Drive 2TB sold 3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2025-01-16, Sports Shoes sold 7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2025-01-18, Noise Bar Sound System sold 2 units.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On 2025-01-19, Gaming Laptop sold 1 unit.</w:t>
      </w:r>
    </w:p>
    <w:p>
      <w:pPr>
        <w:pStyle w:val="NormalWeb"/>
        <w:numPr>
          <w:ilvl w:val="0"/>
          <w:numId w:val="12"/>
        </w:numPr>
        <w:spacing w:before="0" w:after="280"/>
        <w:rPr/>
      </w:pPr>
      <w:r>
        <w:rPr/>
        <w:t>On 2025-01-20, Smartwatch Series 5 sold 2 units.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rPr/>
      </w:pPr>
      <w:r>
        <w:rPr>
          <w:rStyle w:val="Strong"/>
          <w:b/>
          <w:bCs/>
        </w:rPr>
        <w:t>Natural English Queries List (Simple → Advanced)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>
          <w:rStyle w:val="Strong"/>
          <w:b/>
          <w:bCs/>
        </w:rPr>
        <w:t>Basic Queries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/>
        <w:t>Show all products.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List all sales records.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Show product names and their categories.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Show all products in the Electronics category.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Show all products priced above 300.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Display details of the product whose ID is 3.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Show all products sorted by price in descending order.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Show products whose price is between 100 and 500.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Display the name and price of the Wireless Mouse.</w:t>
      </w:r>
    </w:p>
    <w:p>
      <w:pPr>
        <w:pStyle w:val="NormalWeb"/>
        <w:numPr>
          <w:ilvl w:val="0"/>
          <w:numId w:val="7"/>
        </w:numPr>
        <w:spacing w:before="0" w:after="280"/>
        <w:rPr/>
      </w:pPr>
      <w:r>
        <w:rPr/>
        <w:t>Show products which belong to Furniture category.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>
          <w:rStyle w:val="Strong"/>
          <w:b/>
          <w:bCs/>
        </w:rPr>
        <w:t>Intermediate Queries</w:t>
      </w:r>
    </w:p>
    <w:p>
      <w:pPr>
        <w:pStyle w:val="NormalWeb"/>
        <w:numPr>
          <w:ilvl w:val="0"/>
          <w:numId w:val="8"/>
        </w:numPr>
        <w:spacing w:before="280" w:after="0"/>
        <w:rPr/>
      </w:pPr>
      <w:r>
        <w:rPr/>
        <w:t>Show total quantity sold for each product.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Show total sales quantity for product LaptopPro15.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Count how many products are in each category.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Show total revenue generated by each product.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Show products that sold more than 5 units.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Show the cheapest product in each category.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Show the most expensive product in Electronics category.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Show total revenue earned in February 2025.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Show the date-wise total sales quantity.</w:t>
      </w:r>
    </w:p>
    <w:p>
      <w:pPr>
        <w:pStyle w:val="NormalWeb"/>
        <w:numPr>
          <w:ilvl w:val="0"/>
          <w:numId w:val="8"/>
        </w:numPr>
        <w:spacing w:before="0" w:after="280"/>
        <w:rPr/>
      </w:pPr>
      <w:r>
        <w:rPr/>
        <w:t>Show total revenue of the Sports category.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>
          <w:rStyle w:val="Strong"/>
          <w:b/>
          <w:bCs/>
        </w:rPr>
        <w:t>Advanced Queries (JOIN + Aggregation)</w:t>
      </w:r>
    </w:p>
    <w:p>
      <w:pPr>
        <w:pStyle w:val="NormalWeb"/>
        <w:numPr>
          <w:ilvl w:val="0"/>
          <w:numId w:val="9"/>
        </w:numPr>
        <w:spacing w:before="280" w:after="0"/>
        <w:rPr/>
      </w:pPr>
      <w:r>
        <w:rPr/>
        <w:t>Show each product with the total quantity sold.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product name, price, and sale date for each sale.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products which are sold at least once.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products which were never sold.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products sold in January 2025 with quantities.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all sales details including product name and category.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items with price × quantity revenue details.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sales for product Smartphone along with revenue.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Show which product has maximum quantity sold.</w:t>
      </w:r>
    </w:p>
    <w:p>
      <w:pPr>
        <w:pStyle w:val="NormalWeb"/>
        <w:numPr>
          <w:ilvl w:val="0"/>
          <w:numId w:val="9"/>
        </w:numPr>
        <w:spacing w:before="0" w:after="280"/>
        <w:rPr/>
      </w:pPr>
      <w:r>
        <w:rPr/>
        <w:t>Show which product has minimum revenue.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31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>
          <w:rStyle w:val="Strong"/>
          <w:b/>
          <w:bCs/>
        </w:rPr>
        <w:t>Complex Queries (Subqueries + Analytics)</w:t>
      </w:r>
    </w:p>
    <w:p>
      <w:pPr>
        <w:pStyle w:val="NormalWeb"/>
        <w:numPr>
          <w:ilvl w:val="0"/>
          <w:numId w:val="10"/>
        </w:numPr>
        <w:spacing w:before="280" w:after="0"/>
        <w:rPr/>
      </w:pPr>
      <w:r>
        <w:rPr/>
        <w:t>Show the product that generated the highest revenue.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Show the product that has the lowest revenue.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Show the top-selling product in each category.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Find the date with the maximum revenue.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Find total revenue month-wise.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Show the most recently sold product.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Show average quantity sold per product.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Show Electronics products that never sold.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Show products with revenue greater than 1000.</w:t>
      </w:r>
    </w:p>
    <w:p>
      <w:pPr>
        <w:pStyle w:val="NormalWeb"/>
        <w:numPr>
          <w:ilvl w:val="0"/>
          <w:numId w:val="10"/>
        </w:numPr>
        <w:spacing w:before="0" w:after="280"/>
        <w:rPr/>
      </w:pPr>
      <w:r>
        <w:rPr/>
        <w:t>Show the top 2 highest revenue products.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2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3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21187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B60A30-2270-4D38-A993-2ACD6B9EF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Application>LibreOffice/25.8.3.2$Linux_X86_64 LibreOffice_project/580$Build-2</Application>
  <AppVersion>15.0000</AppVersion>
  <Pages>3</Pages>
  <Words>551</Words>
  <Characters>2822</Characters>
  <CharactersWithSpaces>3242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2025-11-26T06:00:00Z</dcterms:created>
  <dc:creator>python-docx</dc:creator>
  <dc:description>generated by python-docx</dc:description>
  <dc:language>en-IN</dc:language>
  <cp:lastModifiedBy/>
  <dcterms:modified xsi:type="dcterms:W3CDTF">2025-11-29T12:00:17Z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